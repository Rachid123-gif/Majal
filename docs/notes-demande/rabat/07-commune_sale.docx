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2343B"/>
          <w:sz w:val="22"/>
        </w:rPr>
        <w:t>MAJAL — projet de recherche appliquée</w:t>
      </w:r>
    </w:p>
    <w:p>
      <w:pPr>
        <w:spacing w:after="200" w:before="0"/>
      </w:pPr>
      <w:r>
        <w:rPr>
          <w:b w:val="0"/>
          <w:i/>
          <w:color w:val="4A5560"/>
          <w:sz w:val="17"/>
        </w:rPr>
        <w:t>[En-tête de l'établissement, uniquement avec son autorisation]</w:t>
      </w:r>
    </w:p>
    <w:p>
      <w:pPr>
        <w:spacing w:after="0" w:before="0"/>
      </w:pPr>
      <w:r>
        <w:rPr>
          <w:b w:val="0"/>
          <w:i w:val="0"/>
          <w:sz w:val="19"/>
        </w:rPr>
        <w:t>[Nom et titre du professeur]</w:t>
      </w:r>
    </w:p>
    <w:p>
      <w:pPr>
        <w:spacing w:after="0" w:before="0"/>
      </w:pPr>
      <w:r>
        <w:rPr>
          <w:b w:val="0"/>
          <w:i w:val="0"/>
          <w:sz w:val="19"/>
        </w:rPr>
        <w:t>[Établissement]</w:t>
      </w:r>
    </w:p>
    <w:p>
      <w:pPr>
        <w:spacing w:after="0" w:before="0"/>
      </w:pPr>
      <w:r>
        <w:rPr>
          <w:b w:val="0"/>
          <w:i w:val="0"/>
          <w:sz w:val="19"/>
        </w:rPr>
        <w:t>[Adresse électronique — téléphone]</w:t>
      </w:r>
    </w:p>
    <w:p>
      <w:pPr>
        <w:spacing w:after="160" w:before="0"/>
        <w:jc w:val="right"/>
      </w:pPr>
      <w:r>
        <w:rPr>
          <w:b w:val="0"/>
          <w:i w:val="0"/>
          <w:sz w:val="19"/>
        </w:rPr>
        <w:t>[Ville], le [Date]</w:t>
      </w:r>
    </w:p>
    <w:p>
      <w:pPr>
        <w:spacing w:after="0" w:before="0"/>
        <w:jc w:val="right"/>
      </w:pPr>
      <w:r>
        <w:rPr>
          <w:b w:val="0"/>
          <w:i w:val="0"/>
          <w:sz w:val="19"/>
        </w:rPr>
        <w:t>À Monsieur / Madame le / la Président(e) du Conseil de la Commune de Salé</w:t>
      </w:r>
    </w:p>
    <w:p>
      <w:pPr>
        <w:spacing w:after="120" w:before="0"/>
      </w:pPr>
      <w:r>
        <w:rPr>
          <w:b w:val="0"/>
          <w:i w:val="0"/>
          <w:sz w:val="8"/>
        </w:rPr>
      </w:r>
    </w:p>
    <w:p>
      <w:pPr>
        <w:spacing w:after="160" w:before="0"/>
      </w:pPr>
      <w:r>
        <w:rPr>
          <w:b/>
          <w:i w:val="0"/>
          <w:sz w:val="20"/>
        </w:rPr>
        <w:t>Objet : demande de données pour un diagnostic territorial de l'agglomération de Rabat-Salé-Skhirate-Témara</w:t>
      </w:r>
    </w:p>
    <w:p>
      <w:pPr>
        <w:spacing w:after="120" w:before="0"/>
      </w:pPr>
      <w:r>
        <w:rPr>
          <w:b w:val="0"/>
          <w:i w:val="0"/>
          <w:sz w:val="20"/>
        </w:rPr>
        <w:t>Monsieur / Madame le / la Président(e),</w:t>
      </w:r>
    </w:p>
    <w:p>
      <w:pPr>
        <w:spacing w:after="100" w:before="0"/>
        <w:jc w:val="both"/>
      </w:pPr>
      <w:r>
        <w:rPr>
          <w:b w:val="0"/>
          <w:i w:val="0"/>
          <w:sz w:val="20"/>
        </w:rPr>
        <w:t>Les programmes de développement territorial intégré (PDTI) reposent sur des diagnostics territoriaux précis et régulièrement actualisés. Dans ce cadre, je conduis le projet de recherche appliquée MAJAL, qui développe un outil d'aide au diagnostic territorial à partir de données officielles et ouvertes, actuellement expérimenté sur l'agglomération de Rabat-Salé-Skhirate-Témara.</w:t>
      </w:r>
    </w:p>
    <w:p>
      <w:pPr>
        <w:spacing w:after="100" w:before="0"/>
        <w:jc w:val="both"/>
      </w:pPr>
      <w:r>
        <w:rPr>
          <w:b w:val="0"/>
          <w:i w:val="0"/>
          <w:sz w:val="20"/>
        </w:rPr>
        <w:t>J'ai l'honneur de solliciter votre concours pour obtenir les données décrites dans l'annexe technique jointe. Ces données permettraient de fiabiliser 2 indicateurs aujourd'hui estimés ou issus de données ouvertes et de mesurer 7 thèmes aujourd'hui sans indicateur (accessibilité des personnes à mobilité réduite, administration et services, circulation et stationnement, culture, sport et loisirs, éclairage public, propreté et déchets, voirie et trottoirs). Les données détenues par les conseils d'arrondissement de Salé pourraient utilement compléter cette demande.</w:t>
      </w:r>
    </w:p>
    <w:p>
      <w:pPr>
        <w:spacing w:after="100" w:before="0"/>
        <w:jc w:val="both"/>
      </w:pPr>
      <w:r>
        <w:rPr>
          <w:b w:val="0"/>
          <w:i w:val="0"/>
          <w:sz w:val="20"/>
        </w:rPr>
        <w:t>Ces données seraient utilisées exclusivement pour la recherche appliquée et la démonstration de l'outil. Elles seraient hébergées localement, sans transmission à un service extérieur, et traitées dans le respect de la loi n° 09-08 relative à la protection des personnes physiques à l'égard du traitement des données à caractère personnel. Aucune donnée nominative n'est demandée.</w:t>
      </w:r>
    </w:p>
    <w:p>
      <w:pPr>
        <w:spacing w:after="100" w:before="0"/>
        <w:jc w:val="both"/>
      </w:pPr>
      <w:r>
        <w:rPr>
          <w:b w:val="0"/>
          <w:i w:val="0"/>
          <w:sz w:val="20"/>
        </w:rPr>
        <w:t>En contrepartie, votre institution recevrait gratuitement les résultats produits avec ses données : diagnostics, cartes et indicateurs à l'échelle demandée.</w:t>
      </w:r>
    </w:p>
    <w:p>
      <w:pPr>
        <w:spacing w:after="100" w:before="0"/>
        <w:jc w:val="both"/>
      </w:pPr>
      <w:r>
        <w:rPr>
          <w:b w:val="0"/>
          <w:i w:val="0"/>
          <w:sz w:val="20"/>
        </w:rPr>
        <w:t>Je vous propose d'encadrer cet échange par une convention d'échange de données précisant l'usage (recherche appliquée et démonstration), l'absence de diffusion à des tiers, l'hébergement local, ainsi que la restitution ou la destruction des données à la fin du projet.</w:t>
      </w:r>
    </w:p>
    <w:p>
      <w:pPr>
        <w:spacing w:after="100" w:before="0"/>
        <w:jc w:val="both"/>
      </w:pPr>
      <w:r>
        <w:rPr>
          <w:b w:val="0"/>
          <w:i w:val="0"/>
          <w:sz w:val="20"/>
        </w:rPr>
        <w:t>Je serais honoré de vous présenter l'outil MAJAL lors d'une rencontre, à votre convenance. Je reste à votre disposition pour tout complément d'information et vous remercie par avance de l'attention que vous voudrez bien porter à cette demande.</w:t>
      </w:r>
    </w:p>
    <w:p>
      <w:pPr>
        <w:spacing w:after="280" w:before="0"/>
      </w:pPr>
      <w:r>
        <w:rPr>
          <w:b w:val="0"/>
          <w:i w:val="0"/>
          <w:sz w:val="20"/>
        </w:rPr>
        <w:t>Veuillez agréer, Monsieur / Madame le / la Président(e), l'expression de ma haute considération.</w:t>
      </w:r>
    </w:p>
    <w:p>
      <w:pPr>
        <w:spacing w:after="160" w:before="0"/>
        <w:jc w:val="right"/>
      </w:pPr>
      <w:r>
        <w:rPr>
          <w:b w:val="0"/>
          <w:i w:val="0"/>
          <w:sz w:val="20"/>
        </w:rPr>
        <w:t>[Nom et titre du professeur]</w:t>
      </w:r>
    </w:p>
    <w:p>
      <w:pPr>
        <w:spacing w:after="0" w:before="0"/>
      </w:pPr>
      <w:r>
        <w:rPr>
          <w:b w:val="0"/>
          <w:i/>
          <w:color w:val="4A5560"/>
          <w:sz w:val="17"/>
        </w:rPr>
        <w:t>Pièce jointe : annexe technique (données demandées)</w:t>
        <w:br w:type="page"/>
      </w:r>
    </w:p>
    <w:p>
      <w:pPr>
        <w:spacing w:after="80" w:before="0"/>
      </w:pPr>
      <w:r>
        <w:rPr>
          <w:b/>
          <w:i w:val="0"/>
          <w:color w:val="12343B"/>
          <w:sz w:val="26"/>
        </w:rPr>
        <w:t>Annexe technique — données demandées</w:t>
      </w:r>
    </w:p>
    <w:p>
      <w:pPr>
        <w:spacing w:after="120" w:before="0"/>
      </w:pPr>
      <w:r>
        <w:rPr>
          <w:b w:val="0"/>
          <w:i w:val="0"/>
          <w:color w:val="4A5560"/>
          <w:sz w:val="17"/>
        </w:rPr>
        <w:t>Annexe à la lettre adressée à Monsieur / Madame le / la Président(e) du Conseil de la Commune de Salé. Données classées par priorité. Effet attendu sur les indicateurs de la grille d'analyse MAJAL : « calculer » un indicateur aujourd'hui non disponible, « fiabiliser » un indicateur aujourd'hui estimé ou issu de données ouvertes, « affiner » un indicateur officiel à une échelle plus fine.</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077"/>
            <w:shd w:val="clear" w:color="auto" w:fill="12343B"/>
          </w:tcPr>
          <w:p>
            <w:r>
              <w:rPr>
                <w:b/>
                <w:color w:val="F6F3EC"/>
                <w:sz w:val="16"/>
              </w:rPr>
              <w:t>Priorité</w:t>
            </w:r>
          </w:p>
        </w:tc>
        <w:tc>
          <w:tcPr>
            <w:tcW w:type="dxa" w:w="2494"/>
            <w:shd w:val="clear" w:color="auto" w:fill="12343B"/>
          </w:tcPr>
          <w:p>
            <w:r>
              <w:rPr>
                <w:b/>
                <w:color w:val="F6F3EC"/>
                <w:sz w:val="16"/>
              </w:rPr>
              <w:t>Donnée (contenu)</w:t>
            </w:r>
          </w:p>
        </w:tc>
        <w:tc>
          <w:tcPr>
            <w:tcW w:type="dxa" w:w="1361"/>
            <w:shd w:val="clear" w:color="auto" w:fill="12343B"/>
          </w:tcPr>
          <w:p>
            <w:r>
              <w:rPr>
                <w:b/>
                <w:color w:val="F6F3EC"/>
                <w:sz w:val="16"/>
              </w:rPr>
              <w:t>Niveau de détail</w:t>
            </w:r>
          </w:p>
        </w:tc>
        <w:tc>
          <w:tcPr>
            <w:tcW w:type="dxa" w:w="1361"/>
            <w:shd w:val="clear" w:color="auto" w:fill="12343B"/>
          </w:tcPr>
          <w:p>
            <w:r>
              <w:rPr>
                <w:b/>
                <w:color w:val="F6F3EC"/>
                <w:sz w:val="16"/>
              </w:rPr>
              <w:t>Format</w:t>
            </w:r>
          </w:p>
        </w:tc>
        <w:tc>
          <w:tcPr>
            <w:tcW w:type="dxa" w:w="1134"/>
            <w:shd w:val="clear" w:color="auto" w:fill="12343B"/>
          </w:tcPr>
          <w:p>
            <w:r>
              <w:rPr>
                <w:b/>
                <w:color w:val="F6F3EC"/>
                <w:sz w:val="16"/>
              </w:rPr>
              <w:t>Période / fréquence</w:t>
            </w:r>
          </w:p>
        </w:tc>
        <w:tc>
          <w:tcPr>
            <w:tcW w:type="dxa" w:w="1984"/>
            <w:shd w:val="clear" w:color="auto" w:fill="12343B"/>
          </w:tcPr>
          <w:p>
            <w:r>
              <w:rPr>
                <w:b/>
                <w:color w:val="F6F3EC"/>
                <w:sz w:val="16"/>
              </w:rPr>
              <w:t>Effet attendu</w:t>
            </w:r>
          </w:p>
        </w:tc>
      </w:tr>
      <w:tr>
        <w:tc>
          <w:tcPr>
            <w:tcW w:type="dxa" w:w="1077"/>
          </w:tcPr>
          <w:p>
            <w:r>
              <w:rPr>
                <w:sz w:val="15"/>
              </w:rPr>
              <w:t>Utile</w:t>
            </w:r>
          </w:p>
        </w:tc>
        <w:tc>
          <w:tcPr>
            <w:tcW w:type="dxa" w:w="2494"/>
          </w:tcPr>
          <w:p>
            <w:r>
              <w:rPr>
                <w:sz w:val="15"/>
              </w:rPr>
              <w:t>Inventaire des espaces verts et des espaces publics ouverts au public (surface, statut, ouverture)</w:t>
            </w:r>
          </w:p>
        </w:tc>
        <w:tc>
          <w:tcPr>
            <w:tcW w:type="dxa" w:w="1361"/>
          </w:tcPr>
          <w:p>
            <w:r>
              <w:rPr>
                <w:sz w:val="15"/>
              </w:rPr>
              <w:t>Espace vert (fichier géographique)</w:t>
            </w:r>
          </w:p>
        </w:tc>
        <w:tc>
          <w:tcPr>
            <w:tcW w:type="dxa" w:w="1361"/>
          </w:tcPr>
          <w:p>
            <w:r>
              <w:rPr>
                <w:sz w:val="15"/>
              </w:rPr>
              <w:t>Fichier géographique ou tableau avec coordonnées</w:t>
            </w:r>
          </w:p>
        </w:tc>
        <w:tc>
          <w:tcPr>
            <w:tcW w:type="dxa" w:w="1134"/>
          </w:tcPr>
          <w:p>
            <w:r>
              <w:rPr>
                <w:sz w:val="15"/>
              </w:rPr>
              <w:t>Situation la plus récente disponible</w:t>
              <w:br/>
              <w:t>Fréquence : annuelle</w:t>
            </w:r>
          </w:p>
        </w:tc>
        <w:tc>
          <w:tcPr>
            <w:tcW w:type="dxa" w:w="1984"/>
          </w:tcPr>
          <w:p>
            <w:r>
              <w:rPr>
                <w:sz w:val="15"/>
              </w:rPr>
              <w:t>Fiabiliser : Espaces verts publics par habitant ; Part de la population à moins de 300 m d'un espace vert public d'au moins 0,5 ha</w:t>
            </w:r>
          </w:p>
        </w:tc>
      </w:tr>
      <w:tr>
        <w:tc>
          <w:tcPr>
            <w:tcW w:type="dxa" w:w="1077"/>
          </w:tcPr>
          <w:p>
            <w:r>
              <w:rPr>
                <w:sz w:val="15"/>
              </w:rPr>
              <w:t>Utile</w:t>
            </w:r>
          </w:p>
        </w:tc>
        <w:tc>
          <w:tcPr>
            <w:tcW w:type="dxa" w:w="2494"/>
          </w:tcPr>
          <w:p>
            <w:r>
              <w:rPr>
                <w:sz w:val="15"/>
              </w:rPr>
              <w:t>Accessibilité des bâtiments publics et des trottoirs aux personnes à mobilité réduite</w:t>
            </w:r>
          </w:p>
        </w:tc>
        <w:tc>
          <w:tcPr>
            <w:tcW w:type="dxa" w:w="1361"/>
          </w:tcPr>
          <w:p>
            <w:r>
              <w:rPr>
                <w:sz w:val="15"/>
              </w:rPr>
              <w:t>Bâtiment ou axe</w:t>
            </w:r>
          </w:p>
        </w:tc>
        <w:tc>
          <w:tcPr>
            <w:tcW w:type="dxa" w:w="1361"/>
          </w:tcPr>
          <w:p>
            <w:r>
              <w:rPr>
                <w:sz w:val="15"/>
              </w:rPr>
              <w:t>Tableau ou fichier géographique</w:t>
            </w:r>
          </w:p>
        </w:tc>
        <w:tc>
          <w:tcPr>
            <w:tcW w:type="dxa" w:w="1134"/>
          </w:tcPr>
          <w:p>
            <w:r>
              <w:rPr>
                <w:sz w:val="15"/>
              </w:rPr>
              <w:t>Situation la plus récente disponible</w:t>
              <w:br/>
              <w:t>Fréquence : annuelle</w:t>
            </w:r>
          </w:p>
        </w:tc>
        <w:tc>
          <w:tcPr>
            <w:tcW w:type="dxa" w:w="1984"/>
          </w:tcPr>
          <w:p>
            <w:r>
              <w:rPr>
                <w:sz w:val="15"/>
              </w:rPr>
              <w:t>Mesurer un thème aujourd'hui sans indicateur : Accessibilité des personnes à mobilité réduite</w:t>
            </w:r>
          </w:p>
        </w:tc>
      </w:tr>
      <w:tr>
        <w:tc>
          <w:tcPr>
            <w:tcW w:type="dxa" w:w="1077"/>
          </w:tcPr>
          <w:p>
            <w:r>
              <w:rPr>
                <w:sz w:val="15"/>
              </w:rPr>
              <w:t>Utile</w:t>
            </w:r>
          </w:p>
        </w:tc>
        <w:tc>
          <w:tcPr>
            <w:tcW w:type="dxa" w:w="2494"/>
          </w:tcPr>
          <w:p>
            <w:r>
              <w:rPr>
                <w:sz w:val="15"/>
              </w:rPr>
              <w:t>Comptages de trafic et offre de stationnement (places, taux d'occupation)</w:t>
            </w:r>
          </w:p>
        </w:tc>
        <w:tc>
          <w:tcPr>
            <w:tcW w:type="dxa" w:w="1361"/>
          </w:tcPr>
          <w:p>
            <w:r>
              <w:rPr>
                <w:sz w:val="15"/>
              </w:rPr>
              <w:t>Axe ou quartier</w:t>
            </w:r>
          </w:p>
        </w:tc>
        <w:tc>
          <w:tcPr>
            <w:tcW w:type="dxa" w:w="1361"/>
          </w:tcPr>
          <w:p>
            <w:r>
              <w:rPr>
                <w:sz w:val="15"/>
              </w:rPr>
              <w:t>Tableau (Excel ou CSV)</w:t>
            </w:r>
          </w:p>
        </w:tc>
        <w:tc>
          <w:tcPr>
            <w:tcW w:type="dxa" w:w="1134"/>
          </w:tcPr>
          <w:p>
            <w:r>
              <w:rPr>
                <w:sz w:val="15"/>
              </w:rPr>
              <w:t>Situation la plus récente disponible</w:t>
              <w:br/>
              <w:t>Fréquence : annuelle</w:t>
            </w:r>
          </w:p>
        </w:tc>
        <w:tc>
          <w:tcPr>
            <w:tcW w:type="dxa" w:w="1984"/>
          </w:tcPr>
          <w:p>
            <w:r>
              <w:rPr>
                <w:sz w:val="15"/>
              </w:rPr>
              <w:t>Mesurer un thème aujourd'hui sans indicateur : Circulation et stationnement</w:t>
            </w:r>
          </w:p>
        </w:tc>
      </w:tr>
      <w:tr>
        <w:tc>
          <w:tcPr>
            <w:tcW w:type="dxa" w:w="1077"/>
          </w:tcPr>
          <w:p>
            <w:r>
              <w:rPr>
                <w:sz w:val="15"/>
              </w:rPr>
              <w:t>Utile</w:t>
            </w:r>
          </w:p>
        </w:tc>
        <w:tc>
          <w:tcPr>
            <w:tcW w:type="dxa" w:w="2494"/>
          </w:tcPr>
          <w:p>
            <w:r>
              <w:rPr>
                <w:sz w:val="15"/>
              </w:rPr>
              <w:t>Points lumineux en service par kilomètre de voirie, pannes signalées</w:t>
            </w:r>
          </w:p>
        </w:tc>
        <w:tc>
          <w:tcPr>
            <w:tcW w:type="dxa" w:w="1361"/>
          </w:tcPr>
          <w:p>
            <w:r>
              <w:rPr>
                <w:sz w:val="15"/>
              </w:rPr>
              <w:t>Arrondissement ou quartier</w:t>
            </w:r>
          </w:p>
        </w:tc>
        <w:tc>
          <w:tcPr>
            <w:tcW w:type="dxa" w:w="1361"/>
          </w:tcPr>
          <w:p>
            <w:r>
              <w:rPr>
                <w:sz w:val="15"/>
              </w:rPr>
              <w:t>Tableau ou fichier géographique</w:t>
            </w:r>
          </w:p>
        </w:tc>
        <w:tc>
          <w:tcPr>
            <w:tcW w:type="dxa" w:w="1134"/>
          </w:tcPr>
          <w:p>
            <w:r>
              <w:rPr>
                <w:sz w:val="15"/>
              </w:rPr>
              <w:t>Situation la plus récente disponible</w:t>
              <w:br/>
              <w:t>Fréquence : annuelle</w:t>
            </w:r>
          </w:p>
        </w:tc>
        <w:tc>
          <w:tcPr>
            <w:tcW w:type="dxa" w:w="1984"/>
          </w:tcPr>
          <w:p>
            <w:r>
              <w:rPr>
                <w:sz w:val="15"/>
              </w:rPr>
              <w:t>Mesurer un thème aujourd'hui sans indicateur : Éclairage public</w:t>
            </w:r>
          </w:p>
        </w:tc>
      </w:tr>
      <w:tr>
        <w:tc>
          <w:tcPr>
            <w:tcW w:type="dxa" w:w="1077"/>
          </w:tcPr>
          <w:p>
            <w:r>
              <w:rPr>
                <w:sz w:val="15"/>
              </w:rPr>
              <w:t>Utile</w:t>
            </w:r>
          </w:p>
        </w:tc>
        <w:tc>
          <w:tcPr>
            <w:tcW w:type="dxa" w:w="2494"/>
          </w:tcPr>
          <w:p>
            <w:r>
              <w:rPr>
                <w:sz w:val="15"/>
              </w:rPr>
              <w:t>Équipements sportifs et culturels de proximité (terrains, salles, bibliothèques)</w:t>
            </w:r>
          </w:p>
        </w:tc>
        <w:tc>
          <w:tcPr>
            <w:tcW w:type="dxa" w:w="1361"/>
          </w:tcPr>
          <w:p>
            <w:r>
              <w:rPr>
                <w:sz w:val="15"/>
              </w:rPr>
              <w:t>Équipement (coordonnées géographiques)</w:t>
            </w:r>
          </w:p>
        </w:tc>
        <w:tc>
          <w:tcPr>
            <w:tcW w:type="dxa" w:w="1361"/>
          </w:tcPr>
          <w:p>
            <w:r>
              <w:rPr>
                <w:sz w:val="15"/>
              </w:rPr>
              <w:t>Tableau avec coordonnées (Excel ou CSV)</w:t>
            </w:r>
          </w:p>
        </w:tc>
        <w:tc>
          <w:tcPr>
            <w:tcW w:type="dxa" w:w="1134"/>
          </w:tcPr>
          <w:p>
            <w:r>
              <w:rPr>
                <w:sz w:val="15"/>
              </w:rPr>
              <w:t>Situation la plus récente disponible</w:t>
              <w:br/>
              <w:t>Fréquence : annuelle</w:t>
            </w:r>
          </w:p>
        </w:tc>
        <w:tc>
          <w:tcPr>
            <w:tcW w:type="dxa" w:w="1984"/>
          </w:tcPr>
          <w:p>
            <w:r>
              <w:rPr>
                <w:sz w:val="15"/>
              </w:rPr>
              <w:t>Mesurer un thème aujourd'hui sans indicateur : Culture, sport et loisirs</w:t>
            </w:r>
          </w:p>
        </w:tc>
      </w:tr>
      <w:tr>
        <w:tc>
          <w:tcPr>
            <w:tcW w:type="dxa" w:w="1077"/>
          </w:tcPr>
          <w:p>
            <w:r>
              <w:rPr>
                <w:sz w:val="15"/>
              </w:rPr>
              <w:t>Utile</w:t>
            </w:r>
          </w:p>
        </w:tc>
        <w:tc>
          <w:tcPr>
            <w:tcW w:type="dxa" w:w="2494"/>
          </w:tcPr>
          <w:p>
            <w:r>
              <w:rPr>
                <w:sz w:val="15"/>
              </w:rPr>
              <w:t>État de la chaussée et des trottoirs (linéaire dégradé, interventions)</w:t>
            </w:r>
          </w:p>
        </w:tc>
        <w:tc>
          <w:tcPr>
            <w:tcW w:type="dxa" w:w="1361"/>
          </w:tcPr>
          <w:p>
            <w:r>
              <w:rPr>
                <w:sz w:val="15"/>
              </w:rPr>
              <w:t>Arrondissement ou quartier</w:t>
            </w:r>
          </w:p>
        </w:tc>
        <w:tc>
          <w:tcPr>
            <w:tcW w:type="dxa" w:w="1361"/>
          </w:tcPr>
          <w:p>
            <w:r>
              <w:rPr>
                <w:sz w:val="15"/>
              </w:rPr>
              <w:t>Tableau ou fichier géographique</w:t>
            </w:r>
          </w:p>
        </w:tc>
        <w:tc>
          <w:tcPr>
            <w:tcW w:type="dxa" w:w="1134"/>
          </w:tcPr>
          <w:p>
            <w:r>
              <w:rPr>
                <w:sz w:val="15"/>
              </w:rPr>
              <w:t>Situation la plus récente disponible</w:t>
              <w:br/>
              <w:t>Fréquence : annuelle</w:t>
            </w:r>
          </w:p>
        </w:tc>
        <w:tc>
          <w:tcPr>
            <w:tcW w:type="dxa" w:w="1984"/>
          </w:tcPr>
          <w:p>
            <w:r>
              <w:rPr>
                <w:sz w:val="15"/>
              </w:rPr>
              <w:t>Mesurer un thème aujourd'hui sans indicateur : Voirie et trottoirs</w:t>
            </w:r>
          </w:p>
        </w:tc>
      </w:tr>
      <w:tr>
        <w:tc>
          <w:tcPr>
            <w:tcW w:type="dxa" w:w="1077"/>
          </w:tcPr>
          <w:p>
            <w:r>
              <w:rPr>
                <w:sz w:val="15"/>
              </w:rPr>
              <w:t>Utile</w:t>
            </w:r>
          </w:p>
        </w:tc>
        <w:tc>
          <w:tcPr>
            <w:tcW w:type="dxa" w:w="2494"/>
          </w:tcPr>
          <w:p>
            <w:r>
              <w:rPr>
                <w:sz w:val="15"/>
              </w:rPr>
              <w:t>Fréquence de collecte des déchets, tonnage collecté, points de dépôt sauvage (y compris les données du délégataire)</w:t>
            </w:r>
          </w:p>
        </w:tc>
        <w:tc>
          <w:tcPr>
            <w:tcW w:type="dxa" w:w="1361"/>
          </w:tcPr>
          <w:p>
            <w:r>
              <w:rPr>
                <w:sz w:val="15"/>
              </w:rPr>
              <w:t>Arrondissement ou secteur de collecte</w:t>
            </w:r>
          </w:p>
        </w:tc>
        <w:tc>
          <w:tcPr>
            <w:tcW w:type="dxa" w:w="1361"/>
          </w:tcPr>
          <w:p>
            <w:r>
              <w:rPr>
                <w:sz w:val="15"/>
              </w:rPr>
              <w:t>Tableau (Excel ou CSV)</w:t>
            </w:r>
          </w:p>
        </w:tc>
        <w:tc>
          <w:tcPr>
            <w:tcW w:type="dxa" w:w="1134"/>
          </w:tcPr>
          <w:p>
            <w:r>
              <w:rPr>
                <w:sz w:val="15"/>
              </w:rPr>
              <w:t>2020 à 2025</w:t>
              <w:br/>
              <w:t>Fréquence : mensuelle ou annuelle</w:t>
            </w:r>
          </w:p>
        </w:tc>
        <w:tc>
          <w:tcPr>
            <w:tcW w:type="dxa" w:w="1984"/>
          </w:tcPr>
          <w:p>
            <w:r>
              <w:rPr>
                <w:sz w:val="15"/>
              </w:rPr>
              <w:t>Mesurer un thème aujourd'hui sans indicateur : Propreté et déchets</w:t>
            </w:r>
          </w:p>
        </w:tc>
      </w:tr>
      <w:tr>
        <w:tc>
          <w:tcPr>
            <w:tcW w:type="dxa" w:w="1077"/>
          </w:tcPr>
          <w:p>
            <w:r>
              <w:rPr>
                <w:sz w:val="15"/>
              </w:rPr>
              <w:t>Utile</w:t>
            </w:r>
          </w:p>
        </w:tc>
        <w:tc>
          <w:tcPr>
            <w:tcW w:type="dxa" w:w="2494"/>
          </w:tcPr>
          <w:p>
            <w:r>
              <w:rPr>
                <w:sz w:val="15"/>
              </w:rPr>
              <w:t>Délais de traitement des démarches et fréquentation des guichets (état civil, légalisation)</w:t>
            </w:r>
          </w:p>
        </w:tc>
        <w:tc>
          <w:tcPr>
            <w:tcW w:type="dxa" w:w="1361"/>
          </w:tcPr>
          <w:p>
            <w:r>
              <w:rPr>
                <w:sz w:val="15"/>
              </w:rPr>
              <w:t>Bureau ou arrondissement</w:t>
            </w:r>
          </w:p>
        </w:tc>
        <w:tc>
          <w:tcPr>
            <w:tcW w:type="dxa" w:w="1361"/>
          </w:tcPr>
          <w:p>
            <w:r>
              <w:rPr>
                <w:sz w:val="15"/>
              </w:rPr>
              <w:t>Tableau (Excel ou CSV)</w:t>
            </w:r>
          </w:p>
        </w:tc>
        <w:tc>
          <w:tcPr>
            <w:tcW w:type="dxa" w:w="1134"/>
          </w:tcPr>
          <w:p>
            <w:r>
              <w:rPr>
                <w:sz w:val="15"/>
              </w:rPr>
              <w:t>Situation la plus récente disponible</w:t>
              <w:br/>
              <w:t>Fréquence : annuelle</w:t>
            </w:r>
          </w:p>
        </w:tc>
        <w:tc>
          <w:tcPr>
            <w:tcW w:type="dxa" w:w="1984"/>
          </w:tcPr>
          <w:p>
            <w:r>
              <w:rPr>
                <w:sz w:val="15"/>
              </w:rPr>
              <w:t>Mesurer un thème aujourd'hui sans indicateur : Administration et services</w:t>
            </w:r>
          </w:p>
        </w:tc>
      </w:tr>
    </w:tbl>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4A5560"/>
        <w:sz w:val="16"/>
      </w:rPr>
      <w:t>Projet de note généré par MAJAL — à relire et adapter avant envoi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w:hAnsi="IBM Plex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