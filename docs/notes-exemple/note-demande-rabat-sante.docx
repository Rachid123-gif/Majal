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pPr>
      <w:r>
        <w:rPr>
          <w:b/>
          <w:i w:val="0"/>
          <w:color w:val="12343B"/>
          <w:sz w:val="22"/>
        </w:rPr>
        <w:t>MAJAL — projet de recherche appliquée</w:t>
      </w:r>
    </w:p>
    <w:p>
      <w:pPr>
        <w:spacing w:after="200" w:before="0"/>
      </w:pPr>
      <w:r>
        <w:rPr>
          <w:b w:val="0"/>
          <w:i/>
          <w:color w:val="4A5560"/>
          <w:sz w:val="17"/>
        </w:rPr>
        <w:t>[En-tête de l'établissement, uniquement avec son autorisation]</w:t>
      </w:r>
    </w:p>
    <w:p>
      <w:pPr>
        <w:spacing w:after="0" w:before="0"/>
      </w:pPr>
      <w:r>
        <w:rPr>
          <w:b w:val="0"/>
          <w:i w:val="0"/>
          <w:sz w:val="19"/>
        </w:rPr>
        <w:t>[Nom et titre du professeur]</w:t>
      </w:r>
    </w:p>
    <w:p>
      <w:pPr>
        <w:spacing w:after="0" w:before="0"/>
      </w:pPr>
      <w:r>
        <w:rPr>
          <w:b w:val="0"/>
          <w:i w:val="0"/>
          <w:sz w:val="19"/>
        </w:rPr>
        <w:t>[Établissement]</w:t>
      </w:r>
    </w:p>
    <w:p>
      <w:pPr>
        <w:spacing w:after="0" w:before="0"/>
      </w:pPr>
      <w:r>
        <w:rPr>
          <w:b w:val="0"/>
          <w:i w:val="0"/>
          <w:sz w:val="19"/>
        </w:rPr>
        <w:t>[Adresse électronique — téléphone]</w:t>
      </w:r>
    </w:p>
    <w:p>
      <w:pPr>
        <w:spacing w:after="160" w:before="0"/>
        <w:jc w:val="right"/>
      </w:pPr>
      <w:r>
        <w:rPr>
          <w:b w:val="0"/>
          <w:i w:val="0"/>
          <w:sz w:val="19"/>
        </w:rPr>
        <w:t>[Ville], le [Date]</w:t>
      </w:r>
    </w:p>
    <w:p>
      <w:pPr>
        <w:spacing w:after="0" w:before="0"/>
        <w:jc w:val="right"/>
      </w:pPr>
      <w:r>
        <w:rPr>
          <w:b w:val="0"/>
          <w:i w:val="0"/>
          <w:sz w:val="19"/>
        </w:rPr>
        <w:t>À l'attention de [Destinataire]</w:t>
      </w:r>
    </w:p>
    <w:p>
      <w:pPr>
        <w:spacing w:after="0" w:before="0"/>
        <w:jc w:val="right"/>
      </w:pPr>
      <w:r>
        <w:rPr>
          <w:b w:val="0"/>
          <w:i w:val="0"/>
          <w:sz w:val="19"/>
        </w:rPr>
        <w:t>Direction régionale de la Santé et de la Protection sociale (Rabat-Salé-Kénitra) et délégations préfectorales</w:t>
      </w:r>
    </w:p>
    <w:p>
      <w:pPr>
        <w:spacing w:after="120" w:before="0"/>
      </w:pPr>
      <w:r>
        <w:rPr>
          <w:b w:val="0"/>
          <w:i w:val="0"/>
          <w:sz w:val="8"/>
        </w:rPr>
      </w:r>
    </w:p>
    <w:p>
      <w:pPr>
        <w:spacing w:after="160" w:before="0"/>
      </w:pPr>
      <w:r>
        <w:rPr>
          <w:b/>
          <w:i w:val="0"/>
          <w:sz w:val="20"/>
        </w:rPr>
        <w:t>Objet : demande de données pour un diagnostic territorial de l'agglomération de Rabat-Salé-Skhirate-Témara</w:t>
      </w:r>
    </w:p>
    <w:p>
      <w:pPr>
        <w:spacing w:after="120" w:before="0"/>
      </w:pPr>
      <w:r>
        <w:rPr>
          <w:b w:val="0"/>
          <w:i w:val="0"/>
          <w:sz w:val="20"/>
        </w:rPr>
        <w:t>Monsieur / Madame [titre du destinataire],</w:t>
      </w:r>
    </w:p>
    <w:p>
      <w:pPr>
        <w:spacing w:after="100" w:before="0"/>
        <w:jc w:val="both"/>
      </w:pPr>
      <w:r>
        <w:rPr>
          <w:b w:val="0"/>
          <w:i w:val="0"/>
          <w:sz w:val="20"/>
        </w:rPr>
        <w:t>Les programmes de développement territorial intégré (PDTI) reposent sur des diagnostics territoriaux précis et régulièrement actualisés. Dans ce cadre, nous conduisons MAJAL, un projet de recherche appliquée qui développe un outil d'aide au diagnostic territorial à partir de données officielles et ouvertes, actuellement expérimenté sur l'agglomération de Rabat-Salé-Skhirate-Témara.</w:t>
      </w:r>
    </w:p>
    <w:p>
      <w:pPr>
        <w:spacing w:after="100" w:before="0"/>
        <w:jc w:val="both"/>
      </w:pPr>
      <w:r>
        <w:rPr>
          <w:b w:val="0"/>
          <w:i w:val="0"/>
          <w:sz w:val="20"/>
        </w:rPr>
        <w:t>Nous avons l'honneur de solliciter votre concours pour obtenir les données décrites dans l'annexe technique jointe. Ces données permettraient de calculer 3 indicateurs aujourd'hui non disponibles et de fiabiliser 1 indicateur aujourd'hui estimé ou issu de données ouvertes.</w:t>
      </w:r>
    </w:p>
    <w:p>
      <w:pPr>
        <w:spacing w:after="100" w:before="0"/>
        <w:jc w:val="both"/>
      </w:pPr>
      <w:r>
        <w:rPr>
          <w:b w:val="0"/>
          <w:i w:val="0"/>
          <w:sz w:val="20"/>
        </w:rPr>
        <w:t>Ces données seraient utilisées exclusivement pour la recherche appliquée et la démonstration de l'outil. Elles seraient hébergées localement, sans transmission à un service extérieur, et traitées dans le respect de la loi n° 09-08 relative à la protection des personnes physiques à l'égard du traitement des données à caractère personnel. Aucune donnée nominative n'est demandée.</w:t>
      </w:r>
    </w:p>
    <w:p>
      <w:pPr>
        <w:spacing w:after="100" w:before="0"/>
        <w:jc w:val="both"/>
      </w:pPr>
      <w:r>
        <w:rPr>
          <w:b w:val="0"/>
          <w:i w:val="0"/>
          <w:sz w:val="20"/>
        </w:rPr>
        <w:t>En contrepartie, votre institution recevrait gratuitement les résultats produits avec ses données : diagnostics, cartes et indicateurs à l'échelle demandée.</w:t>
      </w:r>
    </w:p>
    <w:p>
      <w:pPr>
        <w:spacing w:after="100" w:before="0"/>
        <w:jc w:val="both"/>
      </w:pPr>
      <w:r>
        <w:rPr>
          <w:b w:val="0"/>
          <w:i w:val="0"/>
          <w:sz w:val="20"/>
        </w:rPr>
        <w:t>Nous vous proposons d'encadrer cet échange par une convention d'échange de données précisant l'usage (recherche appliquée et démonstration), l'absence de diffusion à des tiers, l'hébergement local, ainsi que la restitution ou la destruction des données à la fin du projet.</w:t>
      </w:r>
    </w:p>
    <w:p>
      <w:pPr>
        <w:spacing w:after="100" w:before="0"/>
        <w:jc w:val="both"/>
      </w:pPr>
      <w:r>
        <w:rPr>
          <w:b w:val="0"/>
          <w:i w:val="0"/>
          <w:sz w:val="20"/>
        </w:rPr>
        <w:t>Nous restons à votre disposition pour tout complément d'information et vous remercions par avance de l'attention que vous voudrez bien porter à cette demande.</w:t>
      </w:r>
    </w:p>
    <w:p>
      <w:pPr>
        <w:spacing w:after="280" w:before="0"/>
      </w:pPr>
      <w:r>
        <w:rPr>
          <w:b w:val="0"/>
          <w:i w:val="0"/>
          <w:sz w:val="20"/>
        </w:rPr>
        <w:t>Veuillez agréer, [titre], l'expression de ma haute considération.</w:t>
      </w:r>
    </w:p>
    <w:p>
      <w:pPr>
        <w:spacing w:after="160" w:before="0"/>
        <w:jc w:val="right"/>
      </w:pPr>
      <w:r>
        <w:rPr>
          <w:b w:val="0"/>
          <w:i w:val="0"/>
          <w:sz w:val="20"/>
        </w:rPr>
        <w:t>[Nom et titre du professeur]</w:t>
      </w:r>
    </w:p>
    <w:p>
      <w:pPr>
        <w:spacing w:after="0" w:before="0"/>
      </w:pPr>
      <w:r>
        <w:rPr>
          <w:b w:val="0"/>
          <w:i/>
          <w:color w:val="4A5560"/>
          <w:sz w:val="17"/>
        </w:rPr>
        <w:t>Pièce jointe : annexe technique (données demandées)</w:t>
        <w:br w:type="page"/>
      </w:r>
    </w:p>
    <w:p>
      <w:pPr>
        <w:spacing w:after="80" w:before="0"/>
      </w:pPr>
      <w:r>
        <w:rPr>
          <w:b/>
          <w:i w:val="0"/>
          <w:color w:val="12343B"/>
          <w:sz w:val="26"/>
        </w:rPr>
        <w:t>Annexe technique — données demandées</w:t>
      </w:r>
    </w:p>
    <w:p>
      <w:pPr>
        <w:spacing w:after="120" w:before="0"/>
      </w:pPr>
      <w:r>
        <w:rPr>
          <w:b w:val="0"/>
          <w:i w:val="0"/>
          <w:color w:val="4A5560"/>
          <w:sz w:val="17"/>
        </w:rPr>
        <w:t>Destinataire : Direction régionale de la Santé et de la Protection sociale (Rabat-Salé-Kénitra) et délégations préfectorales. Données classées par priorité. Effet attendu sur les indicateurs de la grille d'analyse MAJAL : « calculer » un indicateur aujourd'hui non disponible, « fiabiliser » un indicateur aujourd'hui estimé ou issu de données ouvertes, « affiner » un indicateur officiel à une échelle plus fine.</w:t>
      </w:r>
    </w:p>
    <w:tbl>
      <w:tblPr>
        <w:tblStyle w:val="TableGrid"/>
        <w:tblW w:type="auto" w:w="0"/>
        <w:tblLook w:firstColumn="1" w:firstRow="1" w:lastColumn="0" w:lastRow="0" w:noHBand="0" w:noVBand="1" w:val="04A0"/>
      </w:tblPr>
      <w:tblGrid>
        <w:gridCol w:w="1569"/>
        <w:gridCol w:w="1569"/>
        <w:gridCol w:w="1569"/>
        <w:gridCol w:w="1569"/>
        <w:gridCol w:w="1569"/>
        <w:gridCol w:w="1569"/>
      </w:tblGrid>
      <w:tr>
        <w:tc>
          <w:tcPr>
            <w:tcW w:type="dxa" w:w="1077"/>
            <w:shd w:val="clear" w:color="auto" w:fill="12343B"/>
          </w:tcPr>
          <w:p>
            <w:r>
              <w:rPr>
                <w:b/>
                <w:color w:val="F6F3EC"/>
                <w:sz w:val="16"/>
              </w:rPr>
              <w:t>Priorité</w:t>
            </w:r>
          </w:p>
        </w:tc>
        <w:tc>
          <w:tcPr>
            <w:tcW w:type="dxa" w:w="2494"/>
            <w:shd w:val="clear" w:color="auto" w:fill="12343B"/>
          </w:tcPr>
          <w:p>
            <w:r>
              <w:rPr>
                <w:b/>
                <w:color w:val="F6F3EC"/>
                <w:sz w:val="16"/>
              </w:rPr>
              <w:t>Donnée (contenu)</w:t>
            </w:r>
          </w:p>
        </w:tc>
        <w:tc>
          <w:tcPr>
            <w:tcW w:type="dxa" w:w="1361"/>
            <w:shd w:val="clear" w:color="auto" w:fill="12343B"/>
          </w:tcPr>
          <w:p>
            <w:r>
              <w:rPr>
                <w:b/>
                <w:color w:val="F6F3EC"/>
                <w:sz w:val="16"/>
              </w:rPr>
              <w:t>Niveau de détail</w:t>
            </w:r>
          </w:p>
        </w:tc>
        <w:tc>
          <w:tcPr>
            <w:tcW w:type="dxa" w:w="1361"/>
            <w:shd w:val="clear" w:color="auto" w:fill="12343B"/>
          </w:tcPr>
          <w:p>
            <w:r>
              <w:rPr>
                <w:b/>
                <w:color w:val="F6F3EC"/>
                <w:sz w:val="16"/>
              </w:rPr>
              <w:t>Format</w:t>
            </w:r>
          </w:p>
        </w:tc>
        <w:tc>
          <w:tcPr>
            <w:tcW w:type="dxa" w:w="1134"/>
            <w:shd w:val="clear" w:color="auto" w:fill="12343B"/>
          </w:tcPr>
          <w:p>
            <w:r>
              <w:rPr>
                <w:b/>
                <w:color w:val="F6F3EC"/>
                <w:sz w:val="16"/>
              </w:rPr>
              <w:t>Période et fréquence</w:t>
            </w:r>
          </w:p>
        </w:tc>
        <w:tc>
          <w:tcPr>
            <w:tcW w:type="dxa" w:w="1984"/>
            <w:shd w:val="clear" w:color="auto" w:fill="12343B"/>
          </w:tcPr>
          <w:p>
            <w:r>
              <w:rPr>
                <w:b/>
                <w:color w:val="F6F3EC"/>
                <w:sz w:val="16"/>
              </w:rPr>
              <w:t>Effet attendu</w:t>
            </w:r>
          </w:p>
        </w:tc>
      </w:tr>
      <w:tr>
        <w:tc>
          <w:tcPr>
            <w:tcW w:type="dxa" w:w="1077"/>
          </w:tcPr>
          <w:p>
            <w:r>
              <w:rPr>
                <w:sz w:val="15"/>
              </w:rPr>
              <w:t>Essentielle</w:t>
            </w:r>
          </w:p>
        </w:tc>
        <w:tc>
          <w:tcPr>
            <w:tcW w:type="dxa" w:w="2494"/>
          </w:tcPr>
          <w:p>
            <w:r>
              <w:rPr>
                <w:sz w:val="15"/>
              </w:rPr>
              <w:t>Liste des établissements de soins de santé primaires et des hôpitaux publics : localisation, type, aire de desserte</w:t>
            </w:r>
          </w:p>
        </w:tc>
        <w:tc>
          <w:tcPr>
            <w:tcW w:type="dxa" w:w="1361"/>
          </w:tcPr>
          <w:p>
            <w:r>
              <w:rPr>
                <w:sz w:val="15"/>
              </w:rPr>
              <w:t>Établissement (coordonnées géographiques)</w:t>
            </w:r>
          </w:p>
        </w:tc>
        <w:tc>
          <w:tcPr>
            <w:tcW w:type="dxa" w:w="1361"/>
          </w:tcPr>
          <w:p>
            <w:r>
              <w:rPr>
                <w:sz w:val="15"/>
              </w:rPr>
              <w:t>Tableau avec coordonnées (Excel ou CSV)</w:t>
            </w:r>
          </w:p>
        </w:tc>
        <w:tc>
          <w:tcPr>
            <w:tcW w:type="dxa" w:w="1134"/>
          </w:tcPr>
          <w:p>
            <w:r>
              <w:rPr>
                <w:sz w:val="15"/>
              </w:rPr>
              <w:t>Annuelle</w:t>
            </w:r>
          </w:p>
        </w:tc>
        <w:tc>
          <w:tcPr>
            <w:tcW w:type="dxa" w:w="1984"/>
          </w:tcPr>
          <w:p>
            <w:r>
              <w:rPr>
                <w:sz w:val="15"/>
              </w:rPr>
              <w:t>Calculer : Établissements de soins de santé primaires pour 10 000 habitants ; Part de la population à moins de 2 km d'un établissement de soins primaires ; Part de la population ayant école, soins de santé primaires et marché à moins de 1 km</w:t>
              <w:br/>
              <w:t>Fiabiliser : Distance moyenne à l'hôpital le plus proche</w:t>
            </w:r>
          </w:p>
        </w:tc>
      </w:tr>
    </w:tbl>
    <w:sectPr w:rsidR="00FC693F" w:rsidRPr="0006063C" w:rsidSect="00034616">
      <w:footerReference w:type="default" r:id="rId9"/>
      <w:pgSz w:w="11906" w:h="16838"/>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color w:val="4A5560"/>
        <w:sz w:val="16"/>
      </w:rPr>
      <w:t>Projet de note généré par MAJAL — à relire et adapter avant envoi</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IBM Plex Sans" w:hAnsi="IBM Plex San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